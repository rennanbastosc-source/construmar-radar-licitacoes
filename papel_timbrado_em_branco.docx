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421"/>
      </w:tblGrid>
      <w:tr>
        <w:tc>
          <w:tcPr>
            <w:tcW w:type="dxa" w:w="494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17520" cy="696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nstrum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696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spacing w:after="0"/>
              <w:jc w:val="right"/>
            </w:pPr>
            <w:r>
              <w:rPr>
                <w:b/>
                <w:color w:val="0A2540"/>
                <w:sz w:val="17"/>
              </w:rPr>
              <w:t>CONSTRUMAR LOCAÇÕES E SERVIÇOS LTDA</w:t>
              <w:br/>
            </w:r>
            <w:r>
              <w:rPr>
                <w:b/>
                <w:color w:val="1E293B"/>
                <w:sz w:val="16"/>
              </w:rPr>
              <w:t>CNPJ: 03.795.674/0001-18</w:t>
              <w:br/>
            </w:r>
            <w:r>
              <w:rPr>
                <w:color w:val="64748B"/>
                <w:sz w:val="15"/>
              </w:rPr>
              <w:t>Engenharia • Locações • Construção Civil</w:t>
              <w:br/>
            </w:r>
            <w:r>
              <w:rPr>
                <w:b/>
                <w:color w:val="F26419"/>
                <w:sz w:val="14"/>
              </w:rPr>
              <w:t>Solidez &amp; Tradição desde 2000</w:t>
            </w:r>
          </w:p>
        </w:tc>
      </w:tr>
    </w:tbl>
    <w:p>
      <w:pPr>
        <w:spacing w:before="80" w:after="320"/>
        <w:pBdr>
          <w:bottom w:val="single" w:sz="18" w:space="1" w:color="0A2540"/>
        </w:pBdr>
      </w:pPr>
    </w:p>
    <w:p>
      <w:r>
        <w:rPr>
          <w:b/>
          <w:color w:val="0A2540"/>
          <w:sz w:val="18"/>
        </w:rPr>
        <w:t>DOCUMENTO INTERNO / COMUNICADO OFICIAL</w:t>
      </w:r>
    </w:p>
    <w:p>
      <w:pPr>
        <w:spacing w:before="160" w:after="280"/>
      </w:pPr>
      <w:r>
        <w:rPr>
          <w:b/>
          <w:color w:val="0A2540"/>
          <w:sz w:val="26"/>
        </w:rPr>
        <w:t>TÍTULO DO DOCUMENTO</w:t>
      </w:r>
    </w:p>
    <w:p>
      <w:pPr>
        <w:spacing w:line="300" w:lineRule="auto"/>
      </w:pPr>
      <w:r>
        <w:rPr>
          <w:color w:val="1E293B"/>
          <w:sz w:val="20"/>
        </w:rPr>
        <w:t>Digite seu texto aqui. Este documento está com o papel timbrado oficial da CONSTRUMAR Locações e Serviços LTDA, formatado no padrão A4 com margens normatizadas, dados cadastrais completos, identificação dos sócios e responsável técnico no rodapé institucional.</w:t>
      </w:r>
    </w:p>
    <w:p>
      <w:pPr>
        <w:spacing w:before="5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ADILSON GOIS DOS SANTOS</w:t>
              <w:br/>
            </w:r>
            <w:r>
              <w:rPr>
                <w:color w:val="1E293B"/>
                <w:sz w:val="17"/>
              </w:rPr>
              <w:t>Sócio-Proprietário • CPF: 004.642.153-07</w:t>
              <w:br/>
            </w:r>
            <w:r>
              <w:rPr>
                <w:color w:val="64748B"/>
                <w:sz w:val="15"/>
              </w:rPr>
              <w:t>CONSTRUMAR Locações e Serviços LTDA</w:t>
            </w:r>
          </w:p>
        </w:tc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ENG. JOSE EDVAR FERREIRA DE SOUZA</w:t>
              <w:br/>
            </w:r>
            <w:r>
              <w:rPr>
                <w:color w:val="1E293B"/>
                <w:sz w:val="17"/>
              </w:rPr>
              <w:t>Engenheiro Civil • CREA nº MG 20741 D</w:t>
              <w:br/>
            </w:r>
            <w:r>
              <w:rPr>
                <w:color w:val="64748B"/>
                <w:sz w:val="15"/>
              </w:rPr>
              <w:t>Responsável Técnico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98"/>
      <w:gridCol w:w="3298"/>
      <w:gridCol w:w="3298"/>
    </w:tblGrid>
    <w:tr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Endereço Administrativo</w:t>
            <w:br/>
          </w:r>
          <w:r>
            <w:rPr>
              <w:color w:val="64748B"/>
              <w:sz w:val="14"/>
            </w:rPr>
            <w:t>Rua Senador Pompeu, 834, Sala 415 - Centro</w:t>
            <w:br/>
            <w:t>Fortaleza - CE • CEP: 60.025-000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Canais de Atendimento</w:t>
            <w:br/>
          </w:r>
          <w:r>
            <w:rPr>
              <w:color w:val="64748B"/>
              <w:sz w:val="14"/>
            </w:rPr>
            <w:t>WhatsApp: (85) 98586-0730</w:t>
            <w:br/>
            <w:t>E-mail: construmarlocacoes@gmail.com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Corpo Diretivo &amp; Responsável Técnico</w:t>
            <w:br/>
          </w:r>
          <w:r>
            <w:rPr>
              <w:color w:val="64748B"/>
              <w:sz w:val="14"/>
            </w:rPr>
            <w:t>Sócio: Adilson Gois dos Santos (CPF: 004.642.153-07)</w:t>
            <w:br/>
            <w:t>Engº: Jose Edvar Ferreira de Souza (CREA-MG 20741 D)</w:t>
          </w:r>
        </w:p>
      </w:tc>
    </w:tr>
  </w:tbl>
  <w:p>
    <w:pPr>
      <w:spacing w:before="80" w:after="0"/>
      <w:jc w:val="center"/>
    </w:pPr>
    <w:r>
      <w:rPr>
        <w:b/>
        <w:color w:val="64748B"/>
        <w:sz w:val="13"/>
      </w:rPr>
      <w:t>CONSTRUMAR LOCAÇÕES E SERVIÇOS LTDA • CNPJ 03.795.674/0001-18 • FORTALEZA - 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