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4421"/>
      </w:tblGrid>
      <w:tr>
        <w:tc>
          <w:tcPr>
            <w:tcW w:type="dxa" w:w="494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017520" cy="6963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nstrum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696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</w:tcPr>
          <w:p>
            <w:pPr>
              <w:spacing w:after="0"/>
              <w:jc w:val="right"/>
            </w:pPr>
            <w:r>
              <w:rPr>
                <w:b/>
                <w:color w:val="0A2540"/>
                <w:sz w:val="17"/>
              </w:rPr>
              <w:t>CONSTRUMAR LOCAÇÕES E SERVIÇOS LTDA</w:t>
              <w:br/>
            </w:r>
            <w:r>
              <w:rPr>
                <w:b/>
                <w:color w:val="1E293B"/>
                <w:sz w:val="16"/>
              </w:rPr>
              <w:t>CNPJ: 03.795.674/0001-18</w:t>
              <w:br/>
            </w:r>
            <w:r>
              <w:rPr>
                <w:color w:val="64748B"/>
                <w:sz w:val="15"/>
              </w:rPr>
              <w:t>Engenharia • Locações • Construção Civil</w:t>
              <w:br/>
            </w:r>
            <w:r>
              <w:rPr>
                <w:b/>
                <w:color w:val="F26419"/>
                <w:sz w:val="14"/>
              </w:rPr>
              <w:t>Solidez &amp; Tradição desde 2000</w:t>
            </w:r>
          </w:p>
        </w:tc>
      </w:tr>
    </w:tbl>
    <w:p>
      <w:pPr>
        <w:spacing w:before="80" w:after="320"/>
        <w:pBdr>
          <w:bottom w:val="single" w:sz="18" w:space="1" w:color="0A2540"/>
        </w:pBdr>
      </w:pPr>
    </w:p>
    <w:p>
      <w:r>
        <w:rPr>
          <w:b/>
          <w:color w:val="0A2540"/>
          <w:sz w:val="19"/>
        </w:rPr>
        <w:t xml:space="preserve">OFÍCIO INSTITUCIONAL Nº 012/2026                 </w:t>
      </w:r>
      <w:r>
        <w:rPr>
          <w:color w:val="64748B"/>
          <w:sz w:val="18"/>
        </w:rPr>
        <w:t>Fortaleza - CE, 18 de Agosto de 2026</w:t>
      </w:r>
    </w:p>
    <w:p>
      <w:pPr>
        <w:spacing w:before="120" w:after="200"/>
      </w:pPr>
      <w:r>
        <w:rPr>
          <w:b/>
          <w:color w:val="0A2540"/>
          <w:sz w:val="20"/>
        </w:rPr>
        <w:t>Ao: ÓRGÃO PÚBLICO / CLIENTE / FISCALIZAÇÃO DE CONTRATOS</w:t>
        <w:br/>
      </w:r>
      <w:r>
        <w:rPr>
          <w:color w:val="1E293B"/>
          <w:sz w:val="18"/>
        </w:rPr>
        <w:t>A/C: Diretoria Administrativa e Comissão de Licitação</w:t>
        <w:br/>
        <w:t>Assunto: Declaração de Regularidade Técnica e Operacional</w:t>
      </w:r>
    </w:p>
    <w:p>
      <w:pPr>
        <w:spacing w:before="80" w:after="160"/>
      </w:pPr>
      <w:r>
        <w:rPr>
          <w:b/>
          <w:color w:val="0A2540"/>
          <w:sz w:val="24"/>
        </w:rPr>
        <w:t>COMUNICADO INSTITUCIONAL</w:t>
      </w:r>
    </w:p>
    <w:p>
      <w:pPr>
        <w:spacing w:line="300" w:lineRule="auto"/>
      </w:pPr>
      <w:r>
        <w:rPr>
          <w:color w:val="1E293B"/>
          <w:sz w:val="19"/>
        </w:rPr>
        <w:t>Prezados Senhores,</w:t>
        <w:br/>
        <w:br/>
        <w:t>A empresa CONSTRUMAR LOCAÇÕES E SERVIÇOS LTDA, inscrita no CNPJ sob o nº 03.795.674/0001-18, com sede na Rua Senador Pompeu, 834, Sala 415 - Centro, Fortaleza - CE, vem por meio deste instrumento declarar sua plena disponibilidade operacional e regularidade fiscal, trabalhista e técnica.</w:t>
        <w:br/>
        <w:br/>
        <w:t>Ressaltamos que a empresa dispõe de Responsabilidade Técnica atuante devidamente registrada junto ao CREA, cumprindo rigorosamente todos os cadernos de encargos e normas técnicas cabíveis.</w:t>
        <w:br/>
        <w:br/>
        <w:t>Renovamos nossos protestos de elevada estima e consideração.</w:t>
      </w:r>
    </w:p>
    <w:p>
      <w:pPr>
        <w:spacing w:before="5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946"/>
          </w:tcPr>
          <w:p>
            <w:pPr>
              <w:spacing w:after="0"/>
              <w:jc w:val="center"/>
            </w:pPr>
            <w:r>
              <w:rPr>
                <w:color w:val="64748B"/>
              </w:rPr>
              <w:t>_________________________________________</w:t>
              <w:br/>
            </w:r>
            <w:r>
              <w:rPr>
                <w:b/>
                <w:color w:val="0A2540"/>
                <w:sz w:val="19"/>
              </w:rPr>
              <w:t>ADILSON GOIS DOS SANTOS</w:t>
              <w:br/>
            </w:r>
            <w:r>
              <w:rPr>
                <w:color w:val="1E293B"/>
                <w:sz w:val="17"/>
              </w:rPr>
              <w:t>Sócio-Proprietário • CPF: 004.642.153-07</w:t>
              <w:br/>
            </w:r>
            <w:r>
              <w:rPr>
                <w:color w:val="64748B"/>
                <w:sz w:val="15"/>
              </w:rPr>
              <w:t>CONSTRUMAR Locações e Serviços LTDA</w:t>
            </w:r>
          </w:p>
        </w:tc>
        <w:tc>
          <w:tcPr>
            <w:tcW w:type="dxa" w:w="4946"/>
          </w:tcPr>
          <w:p>
            <w:pPr>
              <w:spacing w:after="0"/>
              <w:jc w:val="center"/>
            </w:pPr>
            <w:r>
              <w:rPr>
                <w:color w:val="64748B"/>
              </w:rPr>
              <w:t>_________________________________________</w:t>
              <w:br/>
            </w:r>
            <w:r>
              <w:rPr>
                <w:b/>
                <w:color w:val="0A2540"/>
                <w:sz w:val="19"/>
              </w:rPr>
              <w:t>ENG. JOSE EDVAR FERREIRA DE SOUZA</w:t>
              <w:br/>
            </w:r>
            <w:r>
              <w:rPr>
                <w:color w:val="1E293B"/>
                <w:sz w:val="17"/>
              </w:rPr>
              <w:t>Engenheiro Civil • CREA nº MG 20741 D</w:t>
              <w:br/>
            </w:r>
            <w:r>
              <w:rPr>
                <w:color w:val="64748B"/>
                <w:sz w:val="15"/>
              </w:rPr>
              <w:t>Responsável Técnico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98"/>
      <w:gridCol w:w="3298"/>
      <w:gridCol w:w="3298"/>
    </w:tblGrid>
    <w:tr>
      <w:tc>
        <w:tcPr>
          <w:tcW w:type="dxa" w:w="3298"/>
        </w:tcPr>
        <w:p>
          <w:pPr>
            <w:spacing w:after="20"/>
          </w:pPr>
          <w:r>
            <w:rPr>
              <w:b/>
              <w:color w:val="0A2540"/>
              <w:sz w:val="15"/>
            </w:rPr>
            <w:t>Endereço Administrativo</w:t>
            <w:br/>
          </w:r>
          <w:r>
            <w:rPr>
              <w:color w:val="64748B"/>
              <w:sz w:val="14"/>
            </w:rPr>
            <w:t>Rua Senador Pompeu, 834, Sala 415 - Centro</w:t>
            <w:br/>
            <w:t>Fortaleza - CE • CEP: 60.025-000</w:t>
          </w:r>
        </w:p>
      </w:tc>
      <w:tc>
        <w:tcPr>
          <w:tcW w:type="dxa" w:w="3298"/>
        </w:tcPr>
        <w:p>
          <w:pPr>
            <w:spacing w:after="20"/>
          </w:pPr>
          <w:r>
            <w:rPr>
              <w:b/>
              <w:color w:val="0A2540"/>
              <w:sz w:val="15"/>
            </w:rPr>
            <w:t>Canais de Atendimento</w:t>
            <w:br/>
          </w:r>
          <w:r>
            <w:rPr>
              <w:color w:val="64748B"/>
              <w:sz w:val="14"/>
            </w:rPr>
            <w:t>WhatsApp: (85) 98586-0730</w:t>
            <w:br/>
            <w:t>E-mail: construmarlocacoes@gmail.com</w:t>
          </w:r>
        </w:p>
      </w:tc>
      <w:tc>
        <w:tcPr>
          <w:tcW w:type="dxa" w:w="3298"/>
        </w:tcPr>
        <w:p>
          <w:pPr>
            <w:spacing w:after="20"/>
          </w:pPr>
          <w:r>
            <w:rPr>
              <w:b/>
              <w:color w:val="0A2540"/>
              <w:sz w:val="15"/>
            </w:rPr>
            <w:t>Corpo Diretivo &amp; Responsável Técnico</w:t>
            <w:br/>
          </w:r>
          <w:r>
            <w:rPr>
              <w:color w:val="64748B"/>
              <w:sz w:val="14"/>
            </w:rPr>
            <w:t>Sócio: Adilson Gois dos Santos (CPF: 004.642.153-07)</w:t>
            <w:br/>
            <w:t>Engº: Jose Edvar Ferreira de Souza (CREA-MG 20741 D)</w:t>
          </w:r>
        </w:p>
      </w:tc>
    </w:tr>
  </w:tbl>
  <w:p>
    <w:pPr>
      <w:spacing w:before="80" w:after="0"/>
      <w:jc w:val="center"/>
    </w:pPr>
    <w:r>
      <w:rPr>
        <w:b/>
        <w:color w:val="64748B"/>
        <w:sz w:val="13"/>
      </w:rPr>
      <w:t>CONSTRUMAR LOCAÇÕES E SERVIÇOS LTDA • CNPJ 03.795.674/0001-18 • FORTALEZA - 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